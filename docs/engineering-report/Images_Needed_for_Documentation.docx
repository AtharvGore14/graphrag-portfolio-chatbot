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Images needed for the documentation</w:t>
      </w:r>
    </w:p>
    <w:p>
      <w:r>
        <w:rPr>
          <w:i/>
        </w:rPr>
        <w:t>Portfolio GraphRAG Chatbot — Industry Project</w:t>
      </w:r>
    </w:p>
    <w:p>
      <w:r>
        <w:t>Upload to: Overleaf → images/ folder</w:t>
      </w:r>
    </w:p>
    <w:p>
      <w:r>
        <w:t>Project: https://www.overleaf.com/1656157384wxcgqvgpkpdx#c9a2af</w:t>
      </w:r>
    </w:p>
    <w:p>
      <w:r>
        <w:t>Use these exact filenames (PNG preferred). Please avoid showing real API keys or passwords.</w:t>
      </w:r>
    </w:p>
    <w:p>
      <w:r>
        <w:t>After chapter consolidation the report needs 22 figures total (10 screenshots + 12 diagrams). Anything not listed below was cut — do not draw or capture it.</w:t>
      </w:r>
    </w:p>
    <w:p>
      <w:pPr>
        <w:pStyle w:val="Heading1"/>
      </w:pPr>
      <w:r>
        <w:t>Already done (skip)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01_college_logo.png</w:t>
            </w:r>
          </w:p>
        </w:tc>
        <w:tc>
          <w:tcPr>
            <w:tcW w:type="dxa" w:w="4320"/>
          </w:tcPr>
          <w:p>
            <w:r>
              <w:t>Already in latex/images/</w:t>
            </w:r>
          </w:p>
        </w:tc>
      </w:tr>
    </w:tbl>
    <w:p>
      <w:pPr>
        <w:pStyle w:val="Heading1"/>
      </w:pPr>
      <w:r>
        <w:t>A) Screenshots — after running the project (10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Exact filename</w:t>
            </w:r>
          </w:p>
        </w:tc>
        <w:tc>
          <w:tcPr>
            <w:tcW w:type="dxa" w:w="1728"/>
          </w:tcPr>
          <w:p>
            <w:r>
              <w:t>What to capture</w:t>
            </w:r>
          </w:p>
        </w:tc>
        <w:tc>
          <w:tcPr>
            <w:tcW w:type="dxa" w:w="1728"/>
          </w:tcPr>
          <w:p>
            <w:r>
              <w:t>How</w:t>
            </w:r>
          </w:p>
        </w:tc>
        <w:tc>
          <w:tcPr>
            <w:tcW w:type="dxa" w:w="1728"/>
          </w:tcPr>
          <w:p>
            <w:r>
              <w:t>Used 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S01_compose_healthy.png</w:t>
            </w:r>
          </w:p>
        </w:tc>
        <w:tc>
          <w:tcPr>
            <w:tcW w:type="dxa" w:w="1728"/>
          </w:tcPr>
          <w:p>
            <w:r>
              <w:t>Compose stack healthy</w:t>
            </w:r>
          </w:p>
        </w:tc>
        <w:tc>
          <w:tcPr>
            <w:tcW w:type="dxa" w:w="1728"/>
          </w:tcPr>
          <w:p>
            <w:r>
              <w:t>docker compose up --build then Desktop / docker compose ps</w:t>
            </w:r>
          </w:p>
        </w:tc>
        <w:tc>
          <w:tcPr>
            <w:tcW w:type="dxa" w:w="1728"/>
          </w:tcPr>
          <w:p>
            <w:r>
              <w:t>Ch 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S02_health_json.png</w:t>
            </w:r>
          </w:p>
        </w:tc>
        <w:tc>
          <w:tcPr>
            <w:tcW w:type="dxa" w:w="1728"/>
          </w:tcPr>
          <w:p>
            <w:r>
              <w:t>Health JSON</w:t>
            </w:r>
          </w:p>
        </w:tc>
        <w:tc>
          <w:tcPr>
            <w:tcW w:type="dxa" w:w="1728"/>
          </w:tcPr>
          <w:p>
            <w:r>
              <w:t>Open http://localhost:8000/health</w:t>
            </w:r>
          </w:p>
        </w:tc>
        <w:tc>
          <w:tcPr>
            <w:tcW w:type="dxa" w:w="1728"/>
          </w:tcPr>
          <w:p>
            <w:r>
              <w:t>Ch 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S03_swagger_docs.png</w:t>
            </w:r>
          </w:p>
        </w:tc>
        <w:tc>
          <w:tcPr>
            <w:tcW w:type="dxa" w:w="1728"/>
          </w:tcPr>
          <w:p>
            <w:r>
              <w:t>Swagger UI</w:t>
            </w:r>
          </w:p>
        </w:tc>
        <w:tc>
          <w:tcPr>
            <w:tcW w:type="dxa" w:w="1728"/>
          </w:tcPr>
          <w:p>
            <w:r>
              <w:t>Open http://localhost:8000/docs</w:t>
            </w:r>
          </w:p>
        </w:tc>
        <w:tc>
          <w:tcPr>
            <w:tcW w:type="dxa" w:w="1728"/>
          </w:tcPr>
          <w:p>
            <w:r>
              <w:t>Ch 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S05_ui_grounded_answer.png</w:t>
            </w:r>
          </w:p>
        </w:tc>
        <w:tc>
          <w:tcPr>
            <w:tcW w:type="dxa" w:w="1728"/>
          </w:tcPr>
          <w:p>
            <w:r>
              <w:t>Grounded answer + citations</w:t>
            </w:r>
          </w:p>
        </w:tc>
        <w:tc>
          <w:tcPr>
            <w:tcW w:type="dxa" w:w="1728"/>
          </w:tcPr>
          <w:p>
            <w:r>
              <w:t>user_id=demo, ask e.g. ADANIPOWER holdings</w:t>
            </w:r>
          </w:p>
        </w:tc>
        <w:tc>
          <w:tcPr>
            <w:tcW w:type="dxa" w:w="1728"/>
          </w:tcPr>
          <w:p>
            <w:r>
              <w:t>Ch 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S06_ui_refuse.png</w:t>
            </w:r>
          </w:p>
        </w:tc>
        <w:tc>
          <w:tcPr>
            <w:tcW w:type="dxa" w:w="1728"/>
          </w:tcPr>
          <w:p>
            <w:r>
              <w:t>Refuse / clarify</w:t>
            </w:r>
          </w:p>
        </w:tc>
        <w:tc>
          <w:tcPr>
            <w:tcW w:type="dxa" w:w="1728"/>
          </w:tcPr>
          <w:p>
            <w:r>
              <w:t>Ask unknown ticker / missing fact</w:t>
            </w:r>
          </w:p>
        </w:tc>
        <w:tc>
          <w:tcPr>
            <w:tcW w:type="dxa" w:w="1728"/>
          </w:tcPr>
          <w:p>
            <w:r>
              <w:t>Ch 7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S08_neo4j_subgraph.png</w:t>
            </w:r>
          </w:p>
        </w:tc>
        <w:tc>
          <w:tcPr>
            <w:tcW w:type="dxa" w:w="1728"/>
          </w:tcPr>
          <w:p>
            <w:r>
              <w:t>Neo4j Browser subgraph</w:t>
            </w:r>
          </w:p>
        </w:tc>
        <w:tc>
          <w:tcPr>
            <w:tcW w:type="dxa" w:w="1728"/>
          </w:tcPr>
          <w:p>
            <w:r>
              <w:t>http://localhost:7474, match user demo</w:t>
            </w:r>
          </w:p>
        </w:tc>
        <w:tc>
          <w:tcPr>
            <w:tcW w:type="dxa" w:w="1728"/>
          </w:tcPr>
          <w:p>
            <w:r>
              <w:t>Ch 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S09_ingest_cli.png</w:t>
            </w:r>
          </w:p>
        </w:tc>
        <w:tc>
          <w:tcPr>
            <w:tcW w:type="dxa" w:w="1728"/>
          </w:tcPr>
          <w:p>
            <w:r>
              <w:t>Ingest success</w:t>
            </w:r>
          </w:p>
        </w:tc>
        <w:tc>
          <w:tcPr>
            <w:tcW w:type="dxa" w:w="1728"/>
          </w:tcPr>
          <w:p>
            <w:r>
              <w:t>docker compose exec api python /scripts/ingest_portfolio.py --all</w:t>
            </w:r>
          </w:p>
        </w:tc>
        <w:tc>
          <w:tcPr>
            <w:tcW w:type="dxa" w:w="1728"/>
          </w:tcPr>
          <w:p>
            <w:r>
              <w:t>Ch 9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S10_pytest.png</w:t>
            </w:r>
          </w:p>
        </w:tc>
        <w:tc>
          <w:tcPr>
            <w:tcW w:type="dxa" w:w="1728"/>
          </w:tcPr>
          <w:p>
            <w:r>
              <w:t>Unit tests pass summary</w:t>
            </w:r>
          </w:p>
        </w:tc>
        <w:tc>
          <w:tcPr>
            <w:tcW w:type="dxa" w:w="1728"/>
          </w:tcPr>
          <w:p>
            <w:r>
              <w:t>docker compose exec api pytest /tests -q</w:t>
            </w:r>
          </w:p>
        </w:tc>
        <w:tc>
          <w:tcPr>
            <w:tcW w:type="dxa" w:w="1728"/>
          </w:tcPr>
          <w:p>
            <w:r>
              <w:t>Ch 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S11_verify_scripts.png</w:t>
            </w:r>
          </w:p>
        </w:tc>
        <w:tc>
          <w:tcPr>
            <w:tcW w:type="dxa" w:w="1728"/>
          </w:tcPr>
          <w:p>
            <w:r>
              <w:t>Verify script success</w:t>
            </w:r>
          </w:p>
        </w:tc>
        <w:tc>
          <w:tcPr>
            <w:tcW w:type="dxa" w:w="1728"/>
          </w:tcPr>
          <w:p>
            <w:r>
              <w:t>e.g. verify_chat.py / verify_questions.py</w:t>
            </w:r>
          </w:p>
        </w:tc>
        <w:tc>
          <w:tcPr>
            <w:tcW w:type="dxa" w:w="1728"/>
          </w:tcPr>
          <w:p>
            <w:r>
              <w:t>Ch 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S13_env_example_redacted.png</w:t>
            </w:r>
          </w:p>
        </w:tc>
        <w:tc>
          <w:tcPr>
            <w:tcW w:type="dxa" w:w="1728"/>
          </w:tcPr>
          <w:p>
            <w:r>
              <w:t>Env template</w:t>
            </w:r>
          </w:p>
        </w:tc>
        <w:tc>
          <w:tcPr>
            <w:tcW w:type="dxa" w:w="1728"/>
          </w:tcPr>
          <w:p>
            <w:r>
              <w:t>Screenshot .env.example with keys blurred/redacted</w:t>
            </w:r>
          </w:p>
        </w:tc>
        <w:tc>
          <w:tcPr>
            <w:tcW w:type="dxa" w:w="1728"/>
          </w:tcPr>
          <w:p>
            <w:r>
              <w:t>Ch 9</w:t>
            </w:r>
          </w:p>
        </w:tc>
      </w:tr>
    </w:tbl>
    <w:p>
      <w:r>
        <w:t>No longer needed (cut from report): S03_swagger_try_chat.png, S04_ui_empty.png, S07_ui_multiturn.png, S12_qa_excel.png, S14_excel_task1.png.</w:t>
      </w:r>
    </w:p>
    <w:p>
      <w:pPr>
        <w:pStyle w:val="Heading1"/>
      </w:pPr>
      <w:r>
        <w:t>B) Diagrams — draw / export as PNG (12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Exact filename</w:t>
            </w:r>
          </w:p>
        </w:tc>
        <w:tc>
          <w:tcPr>
            <w:tcW w:type="dxa" w:w="2880"/>
          </w:tcPr>
          <w:p>
            <w:r>
              <w:t>Used in</w:t>
            </w:r>
          </w:p>
        </w:tc>
        <w:tc>
          <w:tcPr>
            <w:tcW w:type="dxa" w:w="2880"/>
          </w:tcPr>
          <w:p>
            <w:r>
              <w:t>What it should show</w:t>
            </w:r>
          </w:p>
        </w:tc>
      </w:tr>
      <w:tr>
        <w:tc>
          <w:tcPr>
            <w:tcW w:type="dxa" w:w="2880"/>
          </w:tcPr>
          <w:p>
            <w:r>
              <w:t>fig_08_tech_stack.png</w:t>
            </w:r>
          </w:p>
        </w:tc>
        <w:tc>
          <w:tcPr>
            <w:tcW w:type="dxa" w:w="2880"/>
          </w:tcPr>
          <w:p>
            <w:r>
              <w:t>Ch 4</w:t>
            </w:r>
          </w:p>
        </w:tc>
        <w:tc>
          <w:tcPr>
            <w:tcW w:type="dxa" w:w="2880"/>
          </w:tcPr>
          <w:p>
            <w:r>
              <w:t>Layered tech stack (Client, FastAPI, Neo4j, Redis, LLM, DistilRoBERTa, Compose)</w:t>
            </w:r>
          </w:p>
        </w:tc>
      </w:tr>
      <w:tr>
        <w:tc>
          <w:tcPr>
            <w:tcW w:type="dxa" w:w="2880"/>
          </w:tcPr>
          <w:p>
            <w:r>
              <w:t>fig_09_logical_architecture.png</w:t>
            </w:r>
          </w:p>
        </w:tc>
        <w:tc>
          <w:tcPr>
            <w:tcW w:type="dxa" w:w="2880"/>
          </w:tcPr>
          <w:p>
            <w:r>
              <w:t>Ch 4</w:t>
            </w:r>
          </w:p>
        </w:tc>
        <w:tc>
          <w:tcPr>
            <w:tcW w:type="dxa" w:w="2880"/>
          </w:tcPr>
          <w:p>
            <w:r>
              <w:t>Logical components (Client, FastAPI, Neo4j, Redis, Mood, LLM)</w:t>
            </w:r>
          </w:p>
        </w:tc>
      </w:tr>
      <w:tr>
        <w:tc>
          <w:tcPr>
            <w:tcW w:type="dxa" w:w="2880"/>
          </w:tcPr>
          <w:p>
            <w:r>
              <w:t>fig_09_chat_sequence.png</w:t>
            </w:r>
          </w:p>
        </w:tc>
        <w:tc>
          <w:tcPr>
            <w:tcW w:type="dxa" w:w="2880"/>
          </w:tcPr>
          <w:p>
            <w:r>
              <w:t>Ch 4</w:t>
            </w:r>
          </w:p>
        </w:tc>
        <w:tc>
          <w:tcPr>
            <w:tcW w:type="dxa" w:w="2880"/>
          </w:tcPr>
          <w:p>
            <w:r>
              <w:t>As-built POST /chat sequence</w:t>
            </w:r>
          </w:p>
        </w:tc>
      </w:tr>
      <w:tr>
        <w:tc>
          <w:tcPr>
            <w:tcW w:type="dxa" w:w="2880"/>
          </w:tcPr>
          <w:p>
            <w:r>
              <w:t>fig_09_ingest_flow.png</w:t>
            </w:r>
          </w:p>
        </w:tc>
        <w:tc>
          <w:tcPr>
            <w:tcW w:type="dxa" w:w="2880"/>
          </w:tcPr>
          <w:p>
            <w:r>
              <w:t>Ch 4</w:t>
            </w:r>
          </w:p>
        </w:tc>
        <w:tc>
          <w:tcPr>
            <w:tcW w:type="dxa" w:w="2880"/>
          </w:tcPr>
          <w:p>
            <w:r>
              <w:t>Ingest JSON → Neo4j</w:t>
            </w:r>
          </w:p>
        </w:tc>
      </w:tr>
      <w:tr>
        <w:tc>
          <w:tcPr>
            <w:tcW w:type="dxa" w:w="2880"/>
          </w:tcPr>
          <w:p>
            <w:r>
              <w:t>fig_10_graph_schema.png</w:t>
            </w:r>
          </w:p>
        </w:tc>
        <w:tc>
          <w:tcPr>
            <w:tcW w:type="dxa" w:w="2880"/>
          </w:tcPr>
          <w:p>
            <w:r>
              <w:t>Ch 5</w:t>
            </w:r>
          </w:p>
        </w:tc>
        <w:tc>
          <w:tcPr>
            <w:tcW w:type="dxa" w:w="2880"/>
          </w:tcPr>
          <w:p>
            <w:r>
              <w:t>Neo4j nodes/relationships</w:t>
            </w:r>
          </w:p>
        </w:tc>
      </w:tr>
      <w:tr>
        <w:tc>
          <w:tcPr>
            <w:tcW w:type="dxa" w:w="2880"/>
          </w:tcPr>
          <w:p>
            <w:r>
              <w:t>fig_10_dual_memory.png</w:t>
            </w:r>
          </w:p>
        </w:tc>
        <w:tc>
          <w:tcPr>
            <w:tcW w:type="dxa" w:w="2880"/>
          </w:tcPr>
          <w:p>
            <w:r>
              <w:t>Ch 5</w:t>
            </w:r>
          </w:p>
        </w:tc>
        <w:tc>
          <w:tcPr>
            <w:tcW w:type="dxa" w:w="2880"/>
          </w:tcPr>
          <w:p>
            <w:r>
              <w:t>Redis vs Neo4j dual memory</w:t>
            </w:r>
          </w:p>
        </w:tc>
      </w:tr>
      <w:tr>
        <w:tc>
          <w:tcPr>
            <w:tcW w:type="dxa" w:w="2880"/>
          </w:tcPr>
          <w:p>
            <w:r>
              <w:t>fig_11_graphrag_pipeline.png</w:t>
            </w:r>
          </w:p>
        </w:tc>
        <w:tc>
          <w:tcPr>
            <w:tcW w:type="dxa" w:w="2880"/>
          </w:tcPr>
          <w:p>
            <w:r>
              <w:t>Ch 5</w:t>
            </w:r>
          </w:p>
        </w:tc>
        <w:tc>
          <w:tcPr>
            <w:tcW w:type="dxa" w:w="2880"/>
          </w:tcPr>
          <w:p>
            <w:r>
              <w:t>Intent → retrieve → cite → generate → guardrails</w:t>
            </w:r>
          </w:p>
        </w:tc>
      </w:tr>
      <w:tr>
        <w:tc>
          <w:tcPr>
            <w:tcW w:type="dxa" w:w="2880"/>
          </w:tcPr>
          <w:p>
            <w:r>
              <w:t>fig_11_guardrails_flow.png</w:t>
            </w:r>
          </w:p>
        </w:tc>
        <w:tc>
          <w:tcPr>
            <w:tcW w:type="dxa" w:w="2880"/>
          </w:tcPr>
          <w:p>
            <w:r>
              <w:t>Ch 5</w:t>
            </w:r>
          </w:p>
        </w:tc>
        <w:tc>
          <w:tcPr>
            <w:tcW w:type="dxa" w:w="2880"/>
          </w:tcPr>
          <w:p>
            <w:r>
              <w:t>Guardrails / refuse flow</w:t>
            </w:r>
          </w:p>
        </w:tc>
      </w:tr>
      <w:tr>
        <w:tc>
          <w:tcPr>
            <w:tcW w:type="dxa" w:w="2880"/>
          </w:tcPr>
          <w:p>
            <w:r>
              <w:t>fig_12_module_collab.png</w:t>
            </w:r>
          </w:p>
        </w:tc>
        <w:tc>
          <w:tcPr>
            <w:tcW w:type="dxa" w:w="2880"/>
          </w:tcPr>
          <w:p>
            <w:r>
              <w:t>Ch 6</w:t>
            </w:r>
          </w:p>
        </w:tc>
        <w:tc>
          <w:tcPr>
            <w:tcW w:type="dxa" w:w="2880"/>
          </w:tcPr>
          <w:p>
            <w:r>
              <w:t>Backend module collaboration around chat.py</w:t>
            </w:r>
          </w:p>
        </w:tc>
      </w:tr>
      <w:tr>
        <w:tc>
          <w:tcPr>
            <w:tcW w:type="dxa" w:w="2880"/>
          </w:tcPr>
          <w:p>
            <w:r>
              <w:t>fig_14_api_anatomy.png</w:t>
            </w:r>
          </w:p>
        </w:tc>
        <w:tc>
          <w:tcPr>
            <w:tcW w:type="dxa" w:w="2880"/>
          </w:tcPr>
          <w:p>
            <w:r>
              <w:t>Ch 6</w:t>
            </w:r>
          </w:p>
        </w:tc>
        <w:tc>
          <w:tcPr>
            <w:tcW w:type="dxa" w:w="2880"/>
          </w:tcPr>
          <w:p>
            <w:r>
              <w:t>/chat request/response anatomy</w:t>
            </w:r>
          </w:p>
        </w:tc>
      </w:tr>
      <w:tr>
        <w:tc>
          <w:tcPr>
            <w:tcW w:type="dxa" w:w="2880"/>
          </w:tcPr>
          <w:p>
            <w:r>
              <w:t>fig_15_feature_map.png</w:t>
            </w:r>
          </w:p>
        </w:tc>
        <w:tc>
          <w:tcPr>
            <w:tcW w:type="dxa" w:w="2880"/>
          </w:tcPr>
          <w:p>
            <w:r>
              <w:t>Ch 7</w:t>
            </w:r>
          </w:p>
        </w:tc>
        <w:tc>
          <w:tcPr>
            <w:tcW w:type="dxa" w:w="2880"/>
          </w:tcPr>
          <w:p>
            <w:r>
              <w:t>Feature map F01–F12</w:t>
            </w:r>
          </w:p>
        </w:tc>
      </w:tr>
      <w:tr>
        <w:tc>
          <w:tcPr>
            <w:tcW w:type="dxa" w:w="2880"/>
          </w:tcPr>
          <w:p>
            <w:r>
              <w:t>fig_16_test_strategy.png</w:t>
            </w:r>
          </w:p>
        </w:tc>
        <w:tc>
          <w:tcPr>
            <w:tcW w:type="dxa" w:w="2880"/>
          </w:tcPr>
          <w:p>
            <w:r>
              <w:t>Ch 8</w:t>
            </w:r>
          </w:p>
        </w:tc>
        <w:tc>
          <w:tcPr>
            <w:tcW w:type="dxa" w:w="2880"/>
          </w:tcPr>
          <w:p>
            <w:r>
              <w:t>Test strategy layers (unit / verify / manual)</w:t>
            </w:r>
          </w:p>
        </w:tc>
      </w:tr>
    </w:tbl>
    <w:p>
      <w:r>
        <w:t>No longer needed (cut from report): all fig_01_* … fig_07_*, plus fig_10_json_mapping, fig_11_graphrag_vs_vector, fig_12_mood_pipeline, fig_13_j1_ingest, fig_13_j2_chat.</w:t>
      </w:r>
    </w:p>
    <w:p>
      <w:pPr>
        <w:pStyle w:val="Heading1"/>
      </w:pPr>
      <w:r>
        <w:t>Notes</w:t>
      </w:r>
    </w:p>
    <w:p>
      <w:r>
        <w:t>The same screenshot can be reused in multiple chapters — one file with that name is enough.</w:t>
      </w:r>
    </w:p>
    <w:p>
      <w:r>
        <w:t>Canonical checklist also lives in latex/images/README.md.</w:t>
      </w:r>
    </w:p>
    <w:p>
      <w:r>
        <w:t>Thank you for helping with these.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